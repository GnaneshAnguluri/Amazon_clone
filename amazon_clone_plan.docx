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Amazon Clone – 3 Day Beginner Execution Plan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“You are not building Amazon.</w:t>
        <w:br w:type="textWrapping"/>
        <w:t xml:space="preserve">You are proving you can build and ship a product in 3-4 days.”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is your first real builder challenge. Pick this over the weekend as it requires full focus (continuous like a hackathon). Use AI for everything (use correct prompts)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just 3-4 days, you will create and deploy a complete product using AI, just like real-world hiring assignments.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Don’t aim for perfection—focus on building, learning, and proving to yourself that you can ship something end-to-end. 🚀</w:t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</w:rPr>
      </w:pPr>
      <w:bookmarkStart w:colFirst="0" w:colLast="0" w:name="_heading=h.qxq61t7lbdcy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GOAL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Build a basic Amazon-like e-commerce app with:</w:t>
        <w:br w:type="textWrapping"/>
        <w:t xml:space="preserve">- Product listing</w:t>
        <w:br w:type="textWrapping"/>
        <w:t xml:space="preserve">- Product detail page</w:t>
        <w:br w:type="textWrapping"/>
        <w:t xml:space="preserve">- Cart</w:t>
        <w:br w:type="textWrapping"/>
        <w:t xml:space="preserve">- Authentication</w:t>
        <w:br w:type="textWrapping"/>
        <w:t xml:space="preserve">- Checkout (dummy)</w:t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</w:rPr>
      </w:pPr>
      <w:bookmarkStart w:colFirst="0" w:colLast="0" w:name="_heading=h.l4eyyj5m136v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STEP 0: TECH STACK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 React (Vite)</w:t>
        <w:br w:type="textWrapping"/>
        <w:t xml:space="preserve">Backend: Node.js + Express</w:t>
        <w:br w:type="textWrapping"/>
        <w:t xml:space="preserve">Database: MongoDB Atlas</w:t>
        <w:br w:type="textWrapping"/>
        <w:t xml:space="preserve">Deployment: Vercel (FE), Render (BE)</w:t>
      </w:r>
    </w:p>
    <w:p w:rsidR="00000000" w:rsidDel="00000000" w:rsidP="00000000" w:rsidRDefault="00000000" w:rsidRPr="00000000" w14:paraId="0000000A">
      <w:pPr>
        <w:pStyle w:val="Heading1"/>
        <w:rPr>
          <w:rFonts w:ascii="Arial" w:cs="Arial" w:eastAsia="Arial" w:hAnsi="Arial"/>
        </w:rPr>
      </w:pPr>
      <w:bookmarkStart w:colFirst="0" w:colLast="0" w:name="_heading=h.tolseiyefass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Step 1: Understand What You’re Building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u88tuqq3rdc3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Features Breakdown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</w:rPr>
      </w:pPr>
      <w:bookmarkStart w:colFirst="0" w:colLast="0" w:name="_heading=h.ehlbh8hxyemb" w:id="4"/>
      <w:bookmarkEnd w:id="4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1. Auth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Signup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Logout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</w:rPr>
      </w:pPr>
      <w:bookmarkStart w:colFirst="0" w:colLast="0" w:name="_heading=h.3s24t9ua7fzw" w:id="5"/>
      <w:bookmarkEnd w:id="5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2. Product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list page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detail page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</w:rPr>
      </w:pPr>
      <w:bookmarkStart w:colFirst="0" w:colLast="0" w:name="_heading=h.ukedx99yer1x" w:id="6"/>
      <w:bookmarkEnd w:id="6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3. Cart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 to cart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Remove from cart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quantity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</w:rPr>
      </w:pPr>
      <w:bookmarkStart w:colFirst="0" w:colLast="0" w:name="_heading=h.vutmiev3mmo6" w:id="7"/>
      <w:bookmarkEnd w:id="7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4. Checkout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Address form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Order summary (no real payment)</w:t>
      </w:r>
    </w:p>
    <w:p w:rsidR="00000000" w:rsidDel="00000000" w:rsidP="00000000" w:rsidRDefault="00000000" w:rsidRPr="00000000" w14:paraId="0000001A">
      <w:pPr>
        <w:pStyle w:val="Heading1"/>
        <w:rPr>
          <w:rFonts w:ascii="Arial" w:cs="Arial" w:eastAsia="Arial" w:hAnsi="Arial"/>
        </w:rPr>
      </w:pPr>
      <w:bookmarkStart w:colFirst="0" w:colLast="0" w:name="_heading=h.4jqmwam0buni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STEP 2: HOW TO USE AI (BEGINNER)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 3 parts:</w:t>
        <w:br w:type="textWrapping"/>
        <w:t xml:space="preserve">Frontend (UI), Backend (logic), Database (storage)</w:t>
      </w:r>
    </w:p>
    <w:p w:rsidR="00000000" w:rsidDel="00000000" w:rsidP="00000000" w:rsidRDefault="00000000" w:rsidRPr="00000000" w14:paraId="0000001C">
      <w:pPr>
        <w:pStyle w:val="Heading3"/>
        <w:rPr>
          <w:rFonts w:ascii="Arial" w:cs="Arial" w:eastAsia="Arial" w:hAnsi="Arial"/>
        </w:rPr>
      </w:pPr>
      <w:bookmarkStart w:colFirst="0" w:colLast="0" w:name="_heading=h.btvz75cg7s0j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1. 🎨 Frontend (What user sees)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Buttons, UI, pages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using React / HTML / CSS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Example: Amazon website UI</w:t>
      </w:r>
    </w:p>
    <w:p w:rsidR="00000000" w:rsidDel="00000000" w:rsidP="00000000" w:rsidRDefault="00000000" w:rsidRPr="00000000" w14:paraId="00000020">
      <w:pPr>
        <w:pStyle w:val="Heading3"/>
        <w:rPr>
          <w:rFonts w:ascii="Arial" w:cs="Arial" w:eastAsia="Arial" w:hAnsi="Arial"/>
        </w:rPr>
      </w:pPr>
      <w:bookmarkStart w:colFirst="0" w:colLast="0" w:name="_heading=h.9m8i58s2pdww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2. ⚙️ Backend (Brain of app)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Handles logic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Talks to database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Handles login, cart, etc.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Example: “Add to cart” logic</w:t>
      </w:r>
    </w:p>
    <w:p w:rsidR="00000000" w:rsidDel="00000000" w:rsidP="00000000" w:rsidRDefault="00000000" w:rsidRPr="00000000" w14:paraId="00000025">
      <w:pPr>
        <w:pStyle w:val="Heading3"/>
        <w:rPr>
          <w:rFonts w:ascii="Arial" w:cs="Arial" w:eastAsia="Arial" w:hAnsi="Arial"/>
        </w:rPr>
      </w:pPr>
      <w:bookmarkStart w:colFirst="0" w:colLast="0" w:name="_heading=h.1da3vvcz1w4f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3. 🗄️ Database (Storage)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Stores users, products, cart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Example: Product list stored here</w:t>
        <w:br w:type="textWrapping"/>
        <w:br w:type="textWrapping"/>
        <w:t xml:space="preserve">Flow:</w:t>
        <w:br w:type="textWrapping"/>
        <w:t xml:space="preserve">User → Frontend → Backend → Database → Backend → Frontend</w:t>
        <w:br w:type="textWrapping"/>
        <w:br w:type="textWrapping"/>
        <w:t xml:space="preserve">Use AI in small steps:</w:t>
        <w:br w:type="textWrapping"/>
        <w:t xml:space="preserve">1. Setup React project</w:t>
        <w:br w:type="textWrapping"/>
        <w:t xml:space="preserve">2. Create UI</w:t>
        <w:br w:type="textWrapping"/>
        <w:t xml:space="preserve">3. Setup Node backend</w:t>
        <w:br w:type="textWrapping"/>
        <w:t xml:space="preserve">4. Connect MongoDB</w:t>
        <w:br w:type="textWrapping"/>
        <w:t xml:space="preserve">5. Create APIs</w:t>
        <w:br w:type="textWrapping"/>
        <w:t xml:space="preserve">6. Connect frontend to backend</w:t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5kzl9fqw08xm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Rule for using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Don’t say: “Build Amazon clone”</w:t>
        <w:br w:type="textWrapping"/>
        <w:t xml:space="preserve">Say: “Build ONE small part”</w:t>
      </w:r>
    </w:p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</w:rPr>
      </w:pPr>
      <w:bookmarkStart w:colFirst="0" w:colLast="0" w:name="_heading=h.dv1g3yb6uq0n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Beginner AI Prompt Flow (STEP-BY-STEP)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bookmarkStart w:colFirst="0" w:colLast="0" w:name="_heading=h.78u08cn480ct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🟢 Step 1: Setup Frontend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Explain how to create a React app using Vite from scratch. Assume I am a beginner and explain each command.</w:t>
      </w:r>
    </w:p>
    <w:p w:rsidR="00000000" w:rsidDel="00000000" w:rsidP="00000000" w:rsidRDefault="00000000" w:rsidRPr="00000000" w14:paraId="0000002D">
      <w:pPr>
        <w:pStyle w:val="Heading3"/>
        <w:rPr>
          <w:rFonts w:ascii="Arial" w:cs="Arial" w:eastAsia="Arial" w:hAnsi="Arial"/>
        </w:rPr>
      </w:pPr>
      <w:bookmarkStart w:colFirst="0" w:colLast="0" w:name="_heading=h.6o9r94d19443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🟢 Step 2: Create UI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a simple product listing page in React with dummy data. Include basic styling.</w:t>
      </w:r>
    </w:p>
    <w:p w:rsidR="00000000" w:rsidDel="00000000" w:rsidP="00000000" w:rsidRDefault="00000000" w:rsidRPr="00000000" w14:paraId="0000002F">
      <w:pPr>
        <w:pStyle w:val="Heading3"/>
        <w:rPr>
          <w:rFonts w:ascii="Arial" w:cs="Arial" w:eastAsia="Arial" w:hAnsi="Arial"/>
        </w:rPr>
      </w:pPr>
      <w:bookmarkStart w:colFirst="0" w:colLast="0" w:name="_heading=h.xy7lqa1gr8is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🟢 Step 3: Setup Backend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Explain how to create a Node.js backend using Express from scratch for a beginner. Include how to run the server.</w:t>
      </w:r>
    </w:p>
    <w:p w:rsidR="00000000" w:rsidDel="00000000" w:rsidP="00000000" w:rsidRDefault="00000000" w:rsidRPr="00000000" w14:paraId="00000031">
      <w:pPr>
        <w:pStyle w:val="Heading3"/>
        <w:rPr>
          <w:rFonts w:ascii="Arial" w:cs="Arial" w:eastAsia="Arial" w:hAnsi="Arial"/>
        </w:rPr>
      </w:pPr>
      <w:bookmarkStart w:colFirst="0" w:colLast="0" w:name="_heading=h.hbzsjl3imemv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🟢 Step 4: Connect Database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Explain how to connect MongoDB Atlas to a Node.js Express app step by step for beginners.</w:t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bookmarkStart w:colFirst="0" w:colLast="0" w:name="_heading=h.pw2243wqqbb5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🟢 Step 5: Create APIs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Explain what an API is and create a simple API to return a list of products in Express.</w:t>
      </w:r>
    </w:p>
    <w:p w:rsidR="00000000" w:rsidDel="00000000" w:rsidP="00000000" w:rsidRDefault="00000000" w:rsidRPr="00000000" w14:paraId="00000035">
      <w:pPr>
        <w:pStyle w:val="Heading3"/>
        <w:rPr>
          <w:rFonts w:ascii="Arial" w:cs="Arial" w:eastAsia="Arial" w:hAnsi="Arial"/>
        </w:rPr>
      </w:pPr>
      <w:bookmarkStart w:colFirst="0" w:colLast="0" w:name="_heading=h.bjr22hf4hhen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🟢 Step 6: Connect Frontend + Backend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Show how to fetch data from the backend API in React using axios and display it.</w:t>
      </w:r>
    </w:p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</w:rPr>
      </w:pPr>
      <w:bookmarkStart w:colFirst="0" w:colLast="0" w:name="_heading=h.xbmk9d2cyr4r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STEP 3: PROJECT STRUCTURE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</w:t>
        <w:br w:type="textWrapping"/>
        <w:t xml:space="preserve">src/</w:t>
        <w:br w:type="textWrapping"/>
        <w:t xml:space="preserve">- components/</w:t>
        <w:br w:type="textWrapping"/>
        <w:t xml:space="preserve">- pages/</w:t>
        <w:br w:type="textWrapping"/>
        <w:t xml:space="preserve">- App.jsx</w:t>
        <w:br w:type="textWrapping"/>
        <w:br w:type="textWrapping"/>
        <w:t xml:space="preserve">Backend:</w:t>
        <w:br w:type="textWrapping"/>
        <w:t xml:space="preserve">server/</w:t>
        <w:br w:type="textWrapping"/>
        <w:t xml:space="preserve">- routes/</w:t>
        <w:br w:type="textWrapping"/>
        <w:t xml:space="preserve">- models/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Arial" w:cs="Arial" w:eastAsia="Arial" w:hAnsi="Arial"/>
        </w:rPr>
      </w:pPr>
      <w:bookmarkStart w:colFirst="0" w:colLast="0" w:name="_heading=h.yvod7khqceph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STEP 4: DATABASE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User: id, name, email, password</w:t>
        <w:br w:type="textWrapping"/>
        <w:t xml:space="preserve">Product: id, title, price, image, description</w:t>
        <w:br w:type="textWrapping"/>
        <w:t xml:space="preserve">Cart: id, userId, items: [{ productId, quantity }]</w:t>
        <w:br w:type="textWrapping"/>
        <w:br w:type="textWrapping"/>
        <w:t xml:space="preserve">Concepts:</w:t>
        <w:br w:type="textWrapping"/>
        <w:t xml:space="preserve">Schema = structure</w:t>
        <w:br w:type="textWrapping"/>
        <w:t xml:space="preserve">Document = row</w:t>
        <w:br w:type="textWrapping"/>
        <w:t xml:space="preserve">Collection = table</w:t>
      </w:r>
    </w:p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</w:rPr>
      </w:pPr>
      <w:bookmarkStart w:colFirst="0" w:colLast="0" w:name="_heading=h.5x6css3uy4xb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STEP 5: TIMELINE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Day 1:</w:t>
        <w:br w:type="textWrapping"/>
        <w:t xml:space="preserve">- Setup FE + BE</w:t>
        <w:br w:type="textWrapping"/>
        <w:t xml:space="preserve">- Auth + Product APIs</w:t>
        <w:br w:type="textWrapping"/>
        <w:br w:type="textWrapping"/>
        <w:t xml:space="preserve">Day 2:</w:t>
        <w:br w:type="textWrapping"/>
        <w:t xml:space="preserve">- UI pages</w:t>
        <w:br w:type="textWrapping"/>
        <w:t xml:space="preserve">- API integration</w:t>
        <w:br w:type="textWrapping"/>
        <w:br w:type="textWrapping"/>
        <w:t xml:space="preserve">Day 3:</w:t>
        <w:br w:type="textWrapping"/>
        <w:t xml:space="preserve">- Cart</w:t>
        <w:br w:type="textWrapping"/>
        <w:t xml:space="preserve">- Deploy</w:t>
        <w:br w:type="textWrapping"/>
        <w:br w:type="textWrapping"/>
        <w:t xml:space="preserve">DELIVERABLES:</w:t>
        <w:br w:type="textWrapping"/>
        <w:t xml:space="preserve">- Live link</w:t>
        <w:br w:type="textWrapping"/>
        <w:t xml:space="preserve">- GitHub repo</w:t>
        <w:br w:type="textWrapping"/>
        <w:br w:type="textWrapping"/>
        <w:t xml:space="preserve">RULE:</w:t>
        <w:br w:type="textWrapping"/>
        <w:t xml:space="preserve">Build first. Understand later.</w:t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</w:rPr>
      </w:pPr>
      <w:bookmarkStart w:colFirst="0" w:colLast="0" w:name="_heading=h.gbghlgi4emop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Common Mistakes (warn them)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ial" w:cs="Arial" w:eastAsia="Arial" w:hAnsi="Arial"/>
        </w:rPr>
      </w:pPr>
      <w:sdt>
        <w:sdtPr>
          <w:id w:val="18361141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Trying to build EVERYTHING</w:t>
            <w:br w:type="textWrapping"/>
            <w:t xml:space="preserve"> ❌ Watching tutorials instead of building</w:t>
            <w:br w:type="textWrapping"/>
            <w:t xml:space="preserve"> ❌ Copy-pasting GPT code without understanding</w:t>
            <w:br w:type="textWrapping"/>
            <w:t xml:space="preserve"> ❌ Not deploying</w:t>
          </w:r>
        </w:sdtContent>
      </w:sdt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Arial" w:cs="Arial" w:eastAsia="Arial" w:hAnsi="Arial"/>
        </w:rPr>
      </w:pPr>
      <w:bookmarkStart w:colFirst="0" w:colLast="0" w:name="_heading=h.6fymszb8drdw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What We Are Teaching You (Beyond Just a Project)</w:t>
      </w:r>
    </w:p>
    <w:p w:rsidR="00000000" w:rsidDel="00000000" w:rsidP="00000000" w:rsidRDefault="00000000" w:rsidRPr="00000000" w14:paraId="00000042">
      <w:pPr>
        <w:pStyle w:val="Heading3"/>
        <w:rPr>
          <w:rFonts w:ascii="Arial" w:cs="Arial" w:eastAsia="Arial" w:hAnsi="Arial"/>
        </w:rPr>
      </w:pPr>
      <w:bookmarkStart w:colFirst="0" w:colLast="0" w:name="_heading=h.q5w2ev15ppvo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 1. How to Build, Not Just Watch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 students watch tutorials and feel productive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Here, you will actually build and ship a real product</w:t>
        <w:br w:type="textWrapping"/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is the #1 skill companies care about</w:t>
      </w:r>
    </w:p>
    <w:p w:rsidR="00000000" w:rsidDel="00000000" w:rsidP="00000000" w:rsidRDefault="00000000" w:rsidRPr="00000000" w14:paraId="00000046">
      <w:pPr>
        <w:pStyle w:val="Heading3"/>
        <w:rPr>
          <w:rFonts w:ascii="Arial" w:cs="Arial" w:eastAsia="Arial" w:hAnsi="Arial"/>
        </w:rPr>
      </w:pPr>
      <w:bookmarkStart w:colFirst="0" w:colLast="0" w:name="_heading=h.ctig2hmvptqz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2. How Real Applications Work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You’ll understand: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frontend talks to backend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backend talks to database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login, cart, APIs actually work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This is real-world engineering, not theory</w:t>
      </w:r>
    </w:p>
    <w:p w:rsidR="00000000" w:rsidDel="00000000" w:rsidP="00000000" w:rsidRDefault="00000000" w:rsidRPr="00000000" w14:paraId="0000004C">
      <w:pPr>
        <w:pStyle w:val="Heading3"/>
        <w:rPr>
          <w:rFonts w:ascii="Arial" w:cs="Arial" w:eastAsia="Arial" w:hAnsi="Arial"/>
        </w:rPr>
      </w:pPr>
      <w:bookmarkStart w:colFirst="0" w:colLast="0" w:name="_heading=h.atlzvgtzzygp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3. How to Use AI Properly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 copy-pasting blindly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Breaking problems into small parts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Asking the right questions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This is a future-proof skill</w:t>
      </w:r>
    </w:p>
    <w:p w:rsidR="00000000" w:rsidDel="00000000" w:rsidP="00000000" w:rsidRDefault="00000000" w:rsidRPr="00000000" w14:paraId="00000051">
      <w:pPr>
        <w:pStyle w:val="Heading3"/>
        <w:rPr>
          <w:rFonts w:ascii="Arial" w:cs="Arial" w:eastAsia="Arial" w:hAnsi="Arial"/>
        </w:rPr>
      </w:pPr>
      <w:bookmarkStart w:colFirst="0" w:colLast="0" w:name="_heading=h.d6x58rg3z2en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4. How to Build Under Time Pressure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 have only 3-4 days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 like real hiring assignments</w:t>
        <w:br w:type="textWrapping"/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You’ll learn: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Prioritization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Speed + execution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making</w:t>
        <w:br w:type="textWrapping"/>
      </w:r>
    </w:p>
    <w:p w:rsidR="00000000" w:rsidDel="00000000" w:rsidP="00000000" w:rsidRDefault="00000000" w:rsidRPr="00000000" w14:paraId="00000058">
      <w:pPr>
        <w:pStyle w:val="Heading3"/>
        <w:rPr>
          <w:rFonts w:ascii="Arial" w:cs="Arial" w:eastAsia="Arial" w:hAnsi="Arial"/>
        </w:rPr>
      </w:pPr>
      <w:bookmarkStart w:colFirst="0" w:colLast="0" w:name="_heading=h.9m4dqs4sdzcp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Arial" w:cs="Arial" w:eastAsia="Arial" w:hAnsi="Arial"/>
        </w:rPr>
      </w:pPr>
      <w:bookmarkStart w:colFirst="0" w:colLast="0" w:name="_heading=h.uz3ikzududx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Arial" w:cs="Arial" w:eastAsia="Arial" w:hAnsi="Arial"/>
        </w:rPr>
      </w:pPr>
      <w:bookmarkStart w:colFirst="0" w:colLast="0" w:name="_heading=h.qvtxkxpeizi9" w:id="31"/>
      <w:bookmarkEnd w:id="31"/>
      <w:r w:rsidDel="00000000" w:rsidR="00000000" w:rsidRPr="00000000">
        <w:rPr>
          <w:rFonts w:ascii="Arial" w:cs="Arial" w:eastAsia="Arial" w:hAnsi="Arial"/>
          <w:rtl w:val="0"/>
        </w:rPr>
        <w:t xml:space="preserve">5. How to Debug &amp; Solve Problems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 will face errors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You’ll learn how to: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Google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Ask AI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Fix things yourself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This is what separates beginners from developers</w:t>
      </w:r>
    </w:p>
    <w:p w:rsidR="00000000" w:rsidDel="00000000" w:rsidP="00000000" w:rsidRDefault="00000000" w:rsidRPr="00000000" w14:paraId="00000061">
      <w:pPr>
        <w:pStyle w:val="Heading3"/>
        <w:rPr>
          <w:rFonts w:ascii="Arial" w:cs="Arial" w:eastAsia="Arial" w:hAnsi="Arial"/>
        </w:rPr>
      </w:pPr>
      <w:bookmarkStart w:colFirst="0" w:colLast="0" w:name="_heading=h.6p8kly76c2nx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6. How to Deploy a Live Project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 just code — but make it accessible online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You’ll walk away with: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“Here’s my live project” (huge confidence boost)</w:t>
      </w:r>
    </w:p>
    <w:p w:rsidR="00000000" w:rsidDel="00000000" w:rsidP="00000000" w:rsidRDefault="00000000" w:rsidRPr="00000000" w14:paraId="00000065">
      <w:pPr>
        <w:pStyle w:val="Heading1"/>
        <w:rPr>
          <w:rFonts w:ascii="Arial" w:cs="Arial" w:eastAsia="Arial" w:hAnsi="Arial"/>
        </w:rPr>
      </w:pPr>
      <w:bookmarkStart w:colFirst="0" w:colLast="0" w:name="_heading=h.ai6j5iuxl9o7" w:id="33"/>
      <w:bookmarkEnd w:id="33"/>
      <w:r w:rsidDel="00000000" w:rsidR="00000000" w:rsidRPr="00000000">
        <w:rPr>
          <w:rFonts w:ascii="Arial" w:cs="Arial" w:eastAsia="Arial" w:hAnsi="Arial"/>
          <w:rtl w:val="0"/>
        </w:rPr>
        <w:t xml:space="preserve">Important Note for Beginners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kwjzs64c6kr" w:id="34"/>
      <w:bookmarkEnd w:id="34"/>
      <w:r w:rsidDel="00000000" w:rsidR="00000000" w:rsidRPr="00000000">
        <w:rPr>
          <w:rtl w:val="0"/>
        </w:rPr>
        <w:t xml:space="preserve">“This feels overwhelming”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Yes. It will.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Because: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You’re learning frontend + backend + database together</w:t>
        <w:br w:type="textWrapping"/>
        <w:t xml:space="preserve">You’ve never done this before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That’s normal. Everyone feels this.</w:t>
      </w:r>
    </w:p>
    <w:p w:rsidR="00000000" w:rsidDel="00000000" w:rsidP="00000000" w:rsidRDefault="00000000" w:rsidRPr="00000000" w14:paraId="0000006B">
      <w:pPr>
        <w:pStyle w:val="Heading3"/>
        <w:rPr>
          <w:rFonts w:ascii="Arial" w:cs="Arial" w:eastAsia="Arial" w:hAnsi="Arial"/>
        </w:rPr>
      </w:pPr>
      <w:bookmarkStart w:colFirst="0" w:colLast="0" w:name="_heading=h.v5rrcvbtnqdp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What you should do instead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Don’t try to understand everything at once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Focus on one step at a time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Follow the plan blindly if needed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Clarity comes after doing, not before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Arial" w:cs="Arial" w:eastAsia="Arial" w:hAnsi="Arial"/>
        </w:rPr>
      </w:pPr>
      <w:bookmarkStart w:colFirst="0" w:colLast="0" w:name="_heading=h.qr9jyy7cz9kf" w:id="36"/>
      <w:bookmarkEnd w:id="36"/>
      <w:r w:rsidDel="00000000" w:rsidR="00000000" w:rsidRPr="00000000">
        <w:rPr>
          <w:rFonts w:ascii="Arial" w:cs="Arial" w:eastAsia="Arial" w:hAnsi="Arial"/>
          <w:rtl w:val="0"/>
        </w:rPr>
        <w:t xml:space="preserve">1. You are not expected to know anything</w:t>
      </w:r>
    </w:p>
    <w:p w:rsidR="00000000" w:rsidDel="00000000" w:rsidP="00000000" w:rsidRDefault="00000000" w:rsidRPr="00000000" w14:paraId="00000073">
      <w:pPr>
        <w:pStyle w:val="Heading3"/>
        <w:rPr>
          <w:rFonts w:ascii="Arial" w:cs="Arial" w:eastAsia="Arial" w:hAnsi="Arial"/>
        </w:rPr>
      </w:pPr>
      <w:bookmarkStart w:colFirst="0" w:colLast="0" w:name="_heading=h.g78d7afilj0a" w:id="37"/>
      <w:bookmarkEnd w:id="37"/>
      <w:r w:rsidDel="00000000" w:rsidR="00000000" w:rsidRPr="00000000">
        <w:rPr>
          <w:rFonts w:ascii="Arial" w:cs="Arial" w:eastAsia="Arial" w:hAnsi="Arial"/>
          <w:rtl w:val="0"/>
        </w:rPr>
        <w:t xml:space="preserve">2. Your goal is NOT perfection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Your UI may look bad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Your code may be messy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Doesn’t matter.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Done &gt; Perfect</w:t>
      </w:r>
    </w:p>
    <w:p w:rsidR="00000000" w:rsidDel="00000000" w:rsidP="00000000" w:rsidRDefault="00000000" w:rsidRPr="00000000" w14:paraId="00000078">
      <w:pPr>
        <w:pStyle w:val="Heading3"/>
        <w:rPr>
          <w:rFonts w:ascii="Arial" w:cs="Arial" w:eastAsia="Arial" w:hAnsi="Arial"/>
        </w:rPr>
      </w:pPr>
      <w:bookmarkStart w:colFirst="0" w:colLast="0" w:name="_heading=h.2ipttzmyxygs" w:id="38"/>
      <w:bookmarkEnd w:id="38"/>
      <w:r w:rsidDel="00000000" w:rsidR="00000000" w:rsidRPr="00000000">
        <w:rPr>
          <w:rFonts w:ascii="Arial" w:cs="Arial" w:eastAsia="Arial" w:hAnsi="Arial"/>
          <w:rtl w:val="0"/>
        </w:rPr>
        <w:t xml:space="preserve"> 3. Everyone will struggle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Even the “smart” students: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Will get errors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Will get stuck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The difference is: They keep going</w:t>
      </w:r>
    </w:p>
    <w:p w:rsidR="00000000" w:rsidDel="00000000" w:rsidP="00000000" w:rsidRDefault="00000000" w:rsidRPr="00000000" w14:paraId="0000007D">
      <w:pPr>
        <w:pStyle w:val="Heading3"/>
        <w:rPr>
          <w:rFonts w:ascii="Arial" w:cs="Arial" w:eastAsia="Arial" w:hAnsi="Arial"/>
        </w:rPr>
      </w:pPr>
      <w:bookmarkStart w:colFirst="0" w:colLast="0" w:name="_heading=h.hx4dcqr0r10" w:id="39"/>
      <w:bookmarkEnd w:id="39"/>
      <w:r w:rsidDel="00000000" w:rsidR="00000000" w:rsidRPr="00000000">
        <w:rPr>
          <w:rFonts w:ascii="Arial" w:cs="Arial" w:eastAsia="Arial" w:hAnsi="Arial"/>
          <w:rtl w:val="0"/>
        </w:rPr>
        <w:t xml:space="preserve">4. This is your first real builder moment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After this project, you can say: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“I built and deployed a full-stack application”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That’s a massive level-up</w:t>
      </w:r>
    </w:p>
    <w:p w:rsidR="00000000" w:rsidDel="00000000" w:rsidP="00000000" w:rsidRDefault="00000000" w:rsidRPr="00000000" w14:paraId="00000081">
      <w:pPr>
        <w:pStyle w:val="Heading3"/>
        <w:rPr>
          <w:rFonts w:ascii="Arial" w:cs="Arial" w:eastAsia="Arial" w:hAnsi="Arial"/>
        </w:rPr>
      </w:pPr>
      <w:bookmarkStart w:colFirst="0" w:colLast="0" w:name="_heading=h.lccqqp4st14t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5. Confusion = Progress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feel: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Lost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Confused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Frustrated</w:t>
        <w:br w:type="textWrapping"/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Good. That means you’re learning.</w:t>
      </w:r>
    </w:p>
    <w:p w:rsidR="00000000" w:rsidDel="00000000" w:rsidP="00000000" w:rsidRDefault="00000000" w:rsidRPr="00000000" w14:paraId="00000087">
      <w:pPr>
        <w:pStyle w:val="Heading1"/>
        <w:rPr>
          <w:rFonts w:ascii="Arial" w:cs="Arial" w:eastAsia="Arial" w:hAnsi="Arial"/>
        </w:rPr>
      </w:pPr>
      <w:bookmarkStart w:colFirst="0" w:colLast="0" w:name="_heading=h.hlqajq22kdx" w:id="41"/>
      <w:bookmarkEnd w:id="41"/>
      <w:r w:rsidDel="00000000" w:rsidR="00000000" w:rsidRPr="00000000">
        <w:rPr>
          <w:rFonts w:ascii="Arial" w:cs="Arial" w:eastAsia="Arial" w:hAnsi="Arial"/>
          <w:rtl w:val="0"/>
        </w:rPr>
        <w:t xml:space="preserve">Golden Rule to Remember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“You don’t learn development by understanding everything.</w:t>
        <w:br w:type="textWrapping"/>
        <w:t xml:space="preserve"> You learn by building despite not understanding.”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the next 3 days: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Ignore perfection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Ignore fear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Ignore comparison</w:t>
        <w:br w:type="textWrapping"/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 focus on: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“Can I make this one feature work?”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Then next. Then next.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/>
      <w:pict>
        <v:shape id="WordPictureWatermark1" style="position:absolute;width:432.0pt;height:43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IDIa4JeYF7zkAXSJKyAx7n7c7Q==">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